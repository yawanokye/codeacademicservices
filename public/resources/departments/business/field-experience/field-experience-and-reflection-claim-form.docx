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rPr>
          <w:rFonts w:ascii="Times New Roman" w:hAnsi="Times New Roman"/>
          <w:b/>
          <w:sz w:val="22"/>
        </w:rPr>
        <w:t>UNIVERSITY OF CAPE COAST</w:t>
      </w:r>
    </w:p>
    <w:p>
      <w:pPr>
        <w:spacing w:after="140"/>
        <w:jc w:val="center"/>
      </w:pPr>
      <w:r>
        <w:rPr>
          <w:rFonts w:ascii="Times New Roman" w:hAnsi="Times New Roman"/>
          <w:b/>
          <w:sz w:val="22"/>
        </w:rPr>
        <w:t>COLLEGE OF DISTANCE EDUCATION</w:t>
      </w:r>
    </w:p>
    <w:p>
      <w:pPr>
        <w:spacing w:after="140"/>
        <w:jc w:val="center"/>
      </w:pPr>
      <w:r>
        <w:rPr>
          <w:rFonts w:ascii="Times New Roman" w:hAnsi="Times New Roman"/>
          <w:b/>
          <w:sz w:val="22"/>
        </w:rPr>
        <w:t>DEPARTMENT OF BUSINESS PROGRAMMES</w:t>
      </w:r>
    </w:p>
    <w:p>
      <w:pPr>
        <w:spacing w:after="320"/>
        <w:jc w:val="center"/>
      </w:pPr>
      <w:r>
        <w:rPr>
          <w:rFonts w:ascii="Times New Roman" w:hAnsi="Times New Roman"/>
          <w:b/>
          <w:sz w:val="22"/>
        </w:rPr>
        <w:t>ALLOCATION SHEET (FIELD EXPERIENCE AND REFLECTION)</w:t>
      </w:r>
    </w:p>
    <w:p>
      <w:pPr>
        <w:spacing w:after="160"/>
        <w:jc w:val="right"/>
      </w:pPr>
      <w:r>
        <w:rPr>
          <w:rFonts w:ascii="Times New Roman" w:hAnsi="Times New Roman"/>
          <w:b/>
          <w:sz w:val="20"/>
        </w:rPr>
        <w:t>LEVEL................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STUDY CENTRE</w:t>
            </w:r>
          </w:p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PROGRAMME</w:t>
            </w:r>
          </w:p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QUANTITY</w:t>
            </w:r>
          </w:p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</w:tbl>
    <w:p>
      <w:pPr>
        <w:spacing w:after="40"/>
      </w:pPr>
    </w:p>
    <w:p>
      <w:pPr>
        <w:spacing w:after="140"/>
      </w:pPr>
      <w:r>
        <w:rPr>
          <w:rFonts w:ascii="Times New Roman" w:hAnsi="Times New Roman"/>
          <w:sz w:val="20"/>
        </w:rPr>
        <w:t>Name of Marker ........................................................................................................................</w:t>
      </w:r>
    </w:p>
    <w:p>
      <w:pPr>
        <w:spacing w:after="140"/>
      </w:pPr>
      <w:r>
        <w:rPr>
          <w:rFonts w:ascii="Times New Roman" w:hAnsi="Times New Roman"/>
          <w:sz w:val="20"/>
        </w:rPr>
        <w:t>Account Number ............................................................        Bank Name................................................</w:t>
      </w:r>
    </w:p>
    <w:p>
      <w:pPr>
        <w:spacing w:after="140"/>
      </w:pPr>
      <w:r>
        <w:rPr>
          <w:rFonts w:ascii="Times New Roman" w:hAnsi="Times New Roman"/>
          <w:sz w:val="20"/>
        </w:rPr>
        <w:t>Signature ...................................................................................................................................</w:t>
      </w:r>
    </w:p>
    <w:p>
      <w:pPr>
        <w:spacing w:after="140"/>
      </w:pPr>
      <w:r>
        <w:rPr>
          <w:rFonts w:ascii="Times New Roman" w:hAnsi="Times New Roman"/>
          <w:sz w:val="20"/>
        </w:rPr>
        <w:t>Date .............................................................................................................................................</w:t>
      </w:r>
    </w:p>
    <w:sectPr w:rsidR="00FC693F" w:rsidRPr="0006063C" w:rsidSect="00034616"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