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UNIVERSITY OF CAPE COAST</w:t>
      </w:r>
    </w:p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COLLEGE OF DISTANCE EDUCATION</w:t>
      </w:r>
    </w:p>
    <w:p>
      <w:pPr>
        <w:spacing w:after="140"/>
        <w:jc w:val="center"/>
      </w:pPr>
      <w:r>
        <w:rPr>
          <w:rFonts w:ascii="Times New Roman" w:hAnsi="Times New Roman"/>
          <w:b/>
          <w:sz w:val="22"/>
        </w:rPr>
        <w:t>DEPARTMENT OF ARTS AND SOCIAL SCIENCES</w:t>
      </w:r>
    </w:p>
    <w:p>
      <w:pPr>
        <w:spacing w:after="320"/>
        <w:jc w:val="center"/>
      </w:pPr>
      <w:r>
        <w:rPr>
          <w:rFonts w:ascii="Times New Roman" w:hAnsi="Times New Roman"/>
          <w:b/>
          <w:sz w:val="22"/>
        </w:rPr>
        <w:t>ALLOCATION SHEET (FIELD EXPERIENCE AND REFLECTION)</w:t>
      </w:r>
    </w:p>
    <w:p>
      <w:pPr>
        <w:spacing w:after="160"/>
        <w:jc w:val="right"/>
      </w:pPr>
      <w:r>
        <w:rPr>
          <w:rFonts w:ascii="Times New Roman" w:hAnsi="Times New Roman"/>
          <w:b/>
          <w:sz w:val="20"/>
        </w:rPr>
        <w:t>LEVEL................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STUDY CENTRE</w:t>
            </w:r>
          </w:p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PROGRAMME</w:t>
            </w:r>
          </w:p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QUANTITY</w:t>
            </w:r>
          </w:p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  <w:tr>
        <w:trPr>
          <w:trHeight w:val="432"/>
        </w:trPr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  <w:tc>
          <w:tcPr>
            <w:tcW w:type="dxa" w:w="3384"/>
            <w:vAlign w:val="center"/>
            <w:tcBorders>
              <w:top w:val="single" w:sz="6" w:color="777777"/>
              <w:left w:val="single" w:sz="6" w:color="777777"/>
              <w:bottom w:val="single" w:sz="6" w:color="777777"/>
              <w:right w:val="single" w:sz="6" w:color="777777"/>
              <w:insideH w:val="single" w:sz="6" w:color="777777"/>
              <w:insideV w:val="single" w:sz="6" w:color="777777"/>
            </w:tcBorders>
          </w:tcPr>
          <w:p/>
        </w:tc>
      </w:tr>
    </w:tbl>
    <w:p>
      <w:pPr>
        <w:spacing w:after="40"/>
      </w:pPr>
    </w:p>
    <w:p>
      <w:pPr>
        <w:spacing w:after="140"/>
      </w:pPr>
      <w:r>
        <w:rPr>
          <w:rFonts w:ascii="Times New Roman" w:hAnsi="Times New Roman"/>
          <w:sz w:val="20"/>
        </w:rPr>
        <w:t>Name of Marker ........................................................................................................................</w:t>
      </w:r>
    </w:p>
    <w:p>
      <w:pPr>
        <w:spacing w:after="140"/>
      </w:pPr>
      <w:r>
        <w:rPr>
          <w:rFonts w:ascii="Times New Roman" w:hAnsi="Times New Roman"/>
          <w:sz w:val="20"/>
        </w:rPr>
        <w:t>Account Number ............................................................        Bank Name................................................</w:t>
      </w:r>
    </w:p>
    <w:p>
      <w:pPr>
        <w:spacing w:after="140"/>
      </w:pPr>
      <w:r>
        <w:rPr>
          <w:rFonts w:ascii="Times New Roman" w:hAnsi="Times New Roman"/>
          <w:sz w:val="20"/>
        </w:rPr>
        <w:t>Signature ...................................................................................................................................</w:t>
      </w:r>
    </w:p>
    <w:p>
      <w:pPr>
        <w:spacing w:after="140"/>
      </w:pPr>
      <w:r>
        <w:rPr>
          <w:rFonts w:ascii="Times New Roman" w:hAnsi="Times New Roman"/>
          <w:sz w:val="20"/>
        </w:rPr>
        <w:t>Date .............................................................................................................................................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