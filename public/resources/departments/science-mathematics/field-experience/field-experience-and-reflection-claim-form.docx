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  <w:jc w:val="center"/>
      </w:pPr>
      <w:r>
        <w:rPr>
          <w:rFonts w:ascii="Times New Roman" w:hAnsi="Times New Roman"/>
          <w:b/>
          <w:sz w:val="22"/>
        </w:rPr>
        <w:t>UNIVERSITY OF CAPE COAST</w:t>
      </w:r>
    </w:p>
    <w:p>
      <w:pPr>
        <w:spacing w:after="140"/>
        <w:jc w:val="center"/>
      </w:pPr>
      <w:r>
        <w:rPr>
          <w:rFonts w:ascii="Times New Roman" w:hAnsi="Times New Roman"/>
          <w:b/>
          <w:sz w:val="22"/>
        </w:rPr>
        <w:t>COLLEGE OF DISTANCE EDUCATION</w:t>
      </w:r>
    </w:p>
    <w:p>
      <w:pPr>
        <w:spacing w:after="140"/>
        <w:jc w:val="center"/>
      </w:pPr>
      <w:r>
        <w:rPr>
          <w:rFonts w:ascii="Times New Roman" w:hAnsi="Times New Roman"/>
          <w:b/>
          <w:sz w:val="22"/>
        </w:rPr>
        <w:t>DEPARTMENT OF SCIENCE AND MATHEMATICS PROGRAMMES</w:t>
      </w:r>
    </w:p>
    <w:p>
      <w:pPr>
        <w:spacing w:after="320"/>
        <w:jc w:val="center"/>
      </w:pPr>
      <w:r>
        <w:rPr>
          <w:rFonts w:ascii="Times New Roman" w:hAnsi="Times New Roman"/>
          <w:b/>
          <w:sz w:val="22"/>
        </w:rPr>
        <w:t>ALLOCATION SHEET (FIELD EXPERIENCE AND REFLECTION)</w:t>
      </w:r>
    </w:p>
    <w:p>
      <w:pPr>
        <w:spacing w:after="160"/>
        <w:jc w:val="right"/>
      </w:pPr>
      <w:r>
        <w:rPr>
          <w:rFonts w:ascii="Times New Roman" w:hAnsi="Times New Roman"/>
          <w:b/>
          <w:sz w:val="20"/>
        </w:rPr>
        <w:t>LEVEL................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STUDY CENTRE</w:t>
            </w:r>
          </w:p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PROGRAMME</w:t>
            </w:r>
          </w:p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QUANTITY</w:t>
            </w:r>
          </w:p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</w:tbl>
    <w:p>
      <w:pPr>
        <w:spacing w:after="40"/>
      </w:pPr>
    </w:p>
    <w:p>
      <w:pPr>
        <w:spacing w:after="140"/>
      </w:pPr>
      <w:r>
        <w:rPr>
          <w:rFonts w:ascii="Times New Roman" w:hAnsi="Times New Roman"/>
          <w:sz w:val="20"/>
        </w:rPr>
        <w:t>Name of Marker ........................................................................................................................</w:t>
      </w:r>
    </w:p>
    <w:p>
      <w:pPr>
        <w:spacing w:after="140"/>
      </w:pPr>
      <w:r>
        <w:rPr>
          <w:rFonts w:ascii="Times New Roman" w:hAnsi="Times New Roman"/>
          <w:sz w:val="20"/>
        </w:rPr>
        <w:t>Account Number ............................................................        Bank Name................................................</w:t>
      </w:r>
    </w:p>
    <w:p>
      <w:pPr>
        <w:spacing w:after="140"/>
      </w:pPr>
      <w:r>
        <w:rPr>
          <w:rFonts w:ascii="Times New Roman" w:hAnsi="Times New Roman"/>
          <w:sz w:val="20"/>
        </w:rPr>
        <w:t>Signature ...................................................................................................................................</w:t>
      </w:r>
    </w:p>
    <w:p>
      <w:pPr>
        <w:spacing w:after="140"/>
      </w:pPr>
      <w:r>
        <w:rPr>
          <w:rFonts w:ascii="Times New Roman" w:hAnsi="Times New Roman"/>
          <w:sz w:val="20"/>
        </w:rPr>
        <w:t>Date .............................................................................................................................................</w:t>
      </w:r>
    </w:p>
    <w:sectPr w:rsidR="00FC693F" w:rsidRPr="0006063C" w:rsidSect="00034616">
      <w:pgSz w:w="12240" w:h="15840"/>
      <w:pgMar w:top="936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